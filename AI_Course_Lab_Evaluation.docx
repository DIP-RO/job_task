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9"/>
          <w:sz w:val="36"/>
        </w:rPr>
        <w:t>Artificial Intelligence Lab Evaluation</w:t>
      </w:r>
    </w:p>
    <w:p>
      <w:pPr>
        <w:jc w:val="center"/>
      </w:pPr>
      <w:r>
        <w:rPr>
          <w:rFonts w:ascii="Aptos" w:hAnsi="Aptos" w:eastAsia="Aptos"/>
          <w:b/>
          <w:sz w:val="22"/>
        </w:rPr>
        <w:t>Topic: NumPy, Pandas DataFrame, and Data Visualization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Course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Artificial Intelligence Lab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Total Marks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15</w:t>
            </w:r>
          </w:p>
        </w:tc>
      </w:tr>
      <w:tr>
        <w:tc>
          <w:tcPr>
            <w:tcW w:type="dxa" w:w="2556"/>
            <w:vAlign w:val="center"/>
            <w:shd w:fill="1F4E79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45 minutes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Question 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Practical Coding</w:t>
            </w:r>
          </w:p>
        </w:tc>
      </w:tr>
      <w:tr>
        <w:tc>
          <w:tcPr>
            <w:tcW w:type="dxa" w:w="2556"/>
            <w:vAlign w:val="center"/>
            <w:shd w:fill="1F4E79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Submission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Python file / notebook with output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Tools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NumPy, Pandas, Matplotlib</w:t>
            </w:r>
          </w:p>
        </w:tc>
      </w:tr>
    </w:tbl>
    <w:p/>
    <w:p>
      <w:pPr>
        <w:pStyle w:val="Heading2"/>
      </w:pPr>
      <w:r>
        <w:t>General Instructions</w:t>
      </w:r>
    </w:p>
    <w:p>
      <w:pPr>
        <w:pStyle w:val="ListBullet"/>
      </w:pPr>
      <w:r>
        <w:t>Write clean and executable Python code for each question.</w:t>
      </w:r>
    </w:p>
    <w:p>
      <w:pPr>
        <w:pStyle w:val="ListBullet"/>
      </w:pPr>
      <w:r>
        <w:t>Use proper variable names and comments where necessary.</w:t>
      </w:r>
    </w:p>
    <w:p>
      <w:pPr>
        <w:pStyle w:val="ListBullet"/>
      </w:pPr>
      <w:r>
        <w:t>Show output for each task after executing the code.</w:t>
      </w:r>
    </w:p>
    <w:p>
      <w:pPr>
        <w:pStyle w:val="ListBullet"/>
      </w:pPr>
      <w:r>
        <w:t>Do not use external datasets; create the given data manually in code.</w:t>
      </w:r>
    </w:p>
    <w:p>
      <w:pPr>
        <w:pStyle w:val="Heading2"/>
      </w:pPr>
      <w:r>
        <w:t>Dataset for Question 2 and Question 3</w:t>
      </w:r>
    </w:p>
    <w:p>
      <w:r>
        <w:t>Students must create the following DataFrame manually before solving Question 2 and Question 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sz w:val="17"/>
              </w:rPr>
              <w:t>import pandas as pd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data =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"Model_ID": [1, 2, 3, 4, 5, 6, 7, 8],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"Algorithm": ["Decision Tree", "SVM", "KNN", "Naive Bayes",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"Random Forest", "Logistic Regression", "ANN", "CNN"],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"Category": ["ML", "ML", "ML", "ML", "Ensemble", "ML",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"Deep Learning", "Deep Learning"],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"Accuracy": [78, 82, 75, 70, 88, 80, 90, 94],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"Training_Time": [5, 8, 4, 3, 12, 6, 20, 35]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df = pd.DataFrame(data)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print(df)</w:t>
            </w:r>
          </w:p>
        </w:tc>
      </w:tr>
    </w:tbl>
    <w:p>
      <w:pPr>
        <w:spacing w:before="280" w:after="80"/>
      </w:pPr>
      <w:r>
        <w:rPr>
          <w:rFonts w:ascii="Aptos Display" w:hAnsi="Aptos Display" w:eastAsia="Aptos Display"/>
          <w:b/>
          <w:color w:val="1F4E79"/>
          <w:sz w:val="28"/>
        </w:rPr>
        <w:t xml:space="preserve">Question 1: NumPy Problem Solving </w:t>
      </w:r>
      <w:r>
        <w:rPr>
          <w:rFonts w:ascii="Aptos Display" w:hAnsi="Aptos Display" w:eastAsia="Aptos Display"/>
          <w:b/>
          <w:color w:val="C00000"/>
          <w:sz w:val="28"/>
        </w:rPr>
        <w:t>[5 Marks]</w:t>
      </w:r>
    </w:p>
    <w:p>
      <w:r>
        <w:t>An AI researcher tested the accuracy of 10 machine learning models: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sz w:val="17"/>
              </w:rPr>
              <w:t>[65, 72, 80, 90, 55, 88, 76, 92, 60, 85]</w:t>
            </w:r>
          </w:p>
        </w:tc>
      </w:tr>
    </w:tbl>
    <w:p>
      <w:r>
        <w:t>Write a Python program using NumPy to perform the following tasks: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a) Create a NumPy array using the given accuracy values.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b) Find the maximum accuracy.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c) Find the minimum accuracy.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d) Calculate the average accuracy.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e) Replace all accuracy values below 70 with 70 using NumPy condition. [1 mark]</w:t>
      </w:r>
    </w:p>
    <w:p>
      <w:pPr>
        <w:spacing w:before="280" w:after="80"/>
      </w:pPr>
      <w:r>
        <w:rPr>
          <w:rFonts w:ascii="Aptos Display" w:hAnsi="Aptos Display" w:eastAsia="Aptos Display"/>
          <w:b/>
          <w:color w:val="1F4E79"/>
          <w:sz w:val="28"/>
        </w:rPr>
        <w:t xml:space="preserve">Question 2: Pandas DataFrame Problem </w:t>
      </w:r>
      <w:r>
        <w:rPr>
          <w:rFonts w:ascii="Aptos Display" w:hAnsi="Aptos Display" w:eastAsia="Aptos Display"/>
          <w:b/>
          <w:color w:val="C00000"/>
          <w:sz w:val="28"/>
        </w:rPr>
        <w:t>[5 Marks]</w:t>
      </w:r>
    </w:p>
    <w:p>
      <w:r>
        <w:t>Using the given AI model DataFrame, write Python code to perform the following tasks: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a) Display the first 5 rows of the DataFrame.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b) Show only the Algorithm, Category, and Accuracy columns.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c) Find all models with accuracy greater than 85.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d) Calculate the average accuracy of all models.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e) Find the algorithm with the highest accuracy. [1 mark]</w:t>
      </w:r>
    </w:p>
    <w:p>
      <w:pPr>
        <w:spacing w:before="280" w:after="80"/>
      </w:pPr>
      <w:r>
        <w:rPr>
          <w:rFonts w:ascii="Aptos Display" w:hAnsi="Aptos Display" w:eastAsia="Aptos Display"/>
          <w:b/>
          <w:color w:val="1F4E79"/>
          <w:sz w:val="28"/>
        </w:rPr>
        <w:t xml:space="preserve">Question 3: Data Visualization Using Pie Chart </w:t>
      </w:r>
      <w:r>
        <w:rPr>
          <w:rFonts w:ascii="Aptos Display" w:hAnsi="Aptos Display" w:eastAsia="Aptos Display"/>
          <w:b/>
          <w:color w:val="C00000"/>
          <w:sz w:val="28"/>
        </w:rPr>
        <w:t>[5 Marks]</w:t>
      </w:r>
    </w:p>
    <w:p>
      <w:r>
        <w:t>Using the Category column from the given DataFrame, draw a pie chart showing the number of AI models in each category.</w:t>
      </w:r>
    </w:p>
    <w:p>
      <w:r>
        <w:t>The pie chart must include: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a) Category names as labels.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b) Percentage values.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c) A proper chart title.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d) Clear and readable chart output. [1 mark]</w:t>
      </w:r>
    </w:p>
    <w:p>
      <w:pPr>
        <w:spacing w:after="40"/>
        <w:ind w:left="360" w:hanging="360"/>
      </w:pPr>
      <w:r>
        <w:rPr>
          <w:rFonts w:ascii="Aptos" w:hAnsi="Aptos" w:eastAsia="Aptos"/>
          <w:sz w:val="21"/>
        </w:rPr>
        <w:t>e) Correct use of value_counts() from the Category column. [1 mark]</w:t>
      </w:r>
    </w:p>
    <w:p>
      <w:r>
        <w:t>Hint: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sz w:val="17"/>
              </w:rPr>
              <w:t>df["Category"].value_counts()</w:t>
            </w:r>
          </w:p>
        </w:tc>
      </w:tr>
    </w:tbl>
    <w:p>
      <w:pPr>
        <w:pStyle w:val="Heading2"/>
      </w:pPr>
      <w:r>
        <w:t>Mark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Marks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Q1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NumPy problem solving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Q2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Pandas DataFrame operation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Q3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Pie chart visualization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 w:val="0"/>
                <w:sz w:val="20"/>
              </w:rPr>
              <w:t>5</w:t>
            </w:r>
          </w:p>
        </w:tc>
      </w:tr>
      <w:tr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sz w:val="20"/>
              </w:rPr>
              <w:t>Total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sz w:val="20"/>
              </w:rPr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sz w:val="20"/>
              </w:rPr>
              <w:t>15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95959"/>
        <w:sz w:val="16"/>
      </w:rPr>
      <w:t>AI Lab Evaluation | NumPy, Pandas, and Data Visualization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